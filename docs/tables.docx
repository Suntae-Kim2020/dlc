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데이터베이스 테이블 리스트</w:t>
      </w:r>
    </w:p>
    <w:p>
      <w:r>
        <w:t>디지털도서관 시스템의 전체 테이블 목록이다.</w:t>
      </w:r>
    </w:p>
    <w:p>
      <w:r>
        <w:t>도서관자동화(LAS), 전자자원, 연구데이터(DataCite), OAI-PMH 영역을 포함한다.</w:t>
      </w:r>
    </w:p>
    <w:p>
      <w:pPr>
        <w:pStyle w:val="Heading2"/>
      </w:pPr>
      <w:r>
        <w:t>테이블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테이블명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영역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bib_records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(MARC 핵심 필드)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marc_fields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확장 필드 (EAV 구조)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 / Creator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bib_authors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서지-저자 연결 (M:N)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subjects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주제명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bib_subjects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서지-주제 연결 (M:N)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이용자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items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소장 항목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loans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대출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acquisitions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e_resources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전자자원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전자자원 (e-journal, e-book, DB)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 (DataCite 기반)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dataset_authors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연구데이터-저자 연결 (M:N)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14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dataset_subjects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연구데이터-주제 연결 (M:N)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15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funding_references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연구비 정보 (DataCite FundingReference)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16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dataset_bib_relations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연구데이터-서지 연관 (RelatedIdentifier)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dataset_eresource_relations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연구데이터-전자자원 연관 (RelatedIdentifier)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metadata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공통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자원별 메타데이터 필드 (DC, DataCite 등)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oai_harvest_logs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OAI-PMH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OAI-PMH 수확 이력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oai_records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OAI-PMH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OAI-PMH 수확 레코드</w:t>
            </w:r>
          </w:p>
        </w:tc>
      </w:tr>
    </w:tbl>
    <w:p>
      <w:pPr>
        <w:pStyle w:val="Heading2"/>
      </w:pPr>
      <w:r>
        <w:t>테이블 상세</w:t>
      </w:r>
    </w:p>
    <w:p>
      <w:pPr>
        <w:pStyle w:val="Heading3"/>
      </w:pPr>
      <w:r>
        <w:t>1. bib_records (서지 레코드)</w:t>
      </w:r>
    </w:p>
    <w:p>
      <w:r>
        <w:t>MARC 핵심 필드를 컬럼으로 관리하는 서지 레코드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control_number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001 제어번호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isbn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020 ISBN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call_number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090/050 청구기호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245$a 본표제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statement_of_resp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245$c 책임표시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main_entry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100/110 기본표목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260/264$b 발행처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pub_year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260/264$c 발행년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extent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300$a 형태사항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abstract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520 초록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ddc_number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082 DDC 분류번호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electronic_url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856$u 전자자원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record_status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(active, deleted, draft)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생성일시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수정일시</w:t>
            </w:r>
          </w:p>
        </w:tc>
      </w:tr>
    </w:tbl>
    <w:p>
      <w:pPr>
        <w:pStyle w:val="Heading3"/>
      </w:pPr>
      <w:r>
        <w:t>2. marc_fields (MARC 확장 필드)</w:t>
      </w:r>
    </w:p>
    <w:p>
      <w:r>
        <w:t>서지 레코드의 나머지 MARC 필드를 EAV(Entity-Attribute-Value) 구조로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필드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bib_records(id),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tag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MARC 태그 (예: 650, 700)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ind1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CHAR(1)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DEFAULT ' 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지시기호 1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ind2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CHAR(1)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DEFAULT ' 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지시기호 2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subfield_code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CHAR(1)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식별기호 (예: a, b, c)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subfield_value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식별기호 값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field_order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필드 순서</w:t>
            </w:r>
          </w:p>
        </w:tc>
      </w:tr>
    </w:tbl>
    <w:p>
      <w:pPr>
        <w:pStyle w:val="Heading3"/>
      </w:pPr>
      <w:r>
        <w:t>3. authors (저자)</w:t>
      </w:r>
    </w:p>
    <w:p>
      <w:r>
        <w:t>도서·연구데이터 공통으로 사용하는 저자 테이블이다.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name_type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'personal'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유형 (personal, corporate)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orcid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UNIQUE (WHERE NOT NULL)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ORCID 식별자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affiliation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소속기관</w:t>
            </w:r>
          </w:p>
        </w:tc>
      </w:tr>
    </w:tbl>
    <w:p>
      <w:pPr>
        <w:pStyle w:val="Heading3"/>
      </w:pPr>
      <w:r>
        <w:t>4. bib_authors (서지-저자 연결)</w:t>
      </w:r>
    </w:p>
    <w:p>
      <w:r>
        <w:t>서지 레코드와 저자의 M:N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bib_records(id)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authors(id)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'main'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역할 (main, added)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author_order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 표시 순서</w:t>
            </w:r>
          </w:p>
        </w:tc>
      </w:tr>
    </w:tbl>
    <w:p>
      <w:pPr>
        <w:pStyle w:val="Heading3"/>
      </w:pPr>
      <w:r>
        <w:t>5. subjects (주제명)</w:t>
      </w:r>
    </w:p>
    <w:p>
      <w:r>
        <w:t>DDC, LCSH, KDC 등 다양한 분류체계의 주제명을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term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주제명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scheme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'LCSH'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분류체계 (LCSH, DDC, KDC, MESH, OTHER)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lang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'kor'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ISO 639-3 언어코드</w:t>
            </w:r>
          </w:p>
        </w:tc>
      </w:tr>
    </w:tbl>
    <w:p>
      <w:pPr>
        <w:pStyle w:val="Heading3"/>
      </w:pPr>
      <w:r>
        <w:t>6. bib_subjects (서지-주제 연결)</w:t>
      </w:r>
    </w:p>
    <w:p>
      <w:r>
        <w:t>서지 레코드와 주제명의 M:N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bib_records(id)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subjects(id)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주제 ID</w:t>
            </w:r>
          </w:p>
        </w:tc>
      </w:tr>
    </w:tbl>
    <w:p>
      <w:pPr>
        <w:pStyle w:val="Heading3"/>
      </w:pPr>
      <w:r>
        <w:t>7. users (이용자)</w:t>
      </w:r>
    </w:p>
    <w:p>
      <w:r>
        <w:t>도서관 이용자(학생, 교직원, 직원) 정보를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이용자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user_number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학번/교번/직원번호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이름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email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이메일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phone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전화번호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affiliation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소속 (학과, 부서)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user_type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'student'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유형 (student, faculty, staff)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(active, suspended)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join_date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CURRENT_DATE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가입일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생성일시</w:t>
            </w:r>
          </w:p>
        </w:tc>
      </w:tr>
    </w:tbl>
    <w:p>
      <w:pPr>
        <w:pStyle w:val="Heading3"/>
      </w:pPr>
      <w:r>
        <w:t>8. items (소장 항목)</w:t>
      </w:r>
    </w:p>
    <w:p>
      <w:r>
        <w:t>같은 서지 레코드라도 권호별로 개별 관리되는 소장 항목이다.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소장 항목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bib_records(id),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barcode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UNIQUE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바코드 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소장 위치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item_status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'available'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(available, on_loan, lost)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acquisition_date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입수일</w:t>
            </w:r>
          </w:p>
        </w:tc>
      </w:tr>
    </w:tbl>
    <w:p>
      <w:pPr>
        <w:pStyle w:val="Heading3"/>
      </w:pPr>
      <w:r>
        <w:t>9. loans (대출)</w:t>
      </w:r>
    </w:p>
    <w:p>
      <w:r>
        <w:t>이용자의 도서 대출 이력을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대출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item_id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items(id),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소장 항목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user_id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users(id),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이용자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loan_date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CURRENT_DATE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대출일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반납 예정일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return_date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실제 반납일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(active, returned, overdue)</w:t>
            </w:r>
          </w:p>
        </w:tc>
      </w:tr>
    </w:tbl>
    <w:p>
      <w:pPr>
        <w:pStyle w:val="Heading3"/>
      </w:pPr>
      <w:r>
        <w:t>10. acquisitions (수서)</w:t>
      </w:r>
    </w:p>
    <w:p>
      <w:r>
        <w:t>도서 주문·입수·정리 업무를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주문 도서명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isbn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ISBN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발행처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quantity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1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주문 수량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unit_price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NUMERIC(12,2)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단가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order_date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주문일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receive_date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입수일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'ordered'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(ordered, received, cataloged)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fund_code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예산 코드</w:t>
            </w:r>
          </w:p>
        </w:tc>
      </w:tr>
    </w:tbl>
    <w:p>
      <w:pPr>
        <w:pStyle w:val="Heading3"/>
      </w:pPr>
      <w:r>
        <w:t>11. e_resources (전자자원)</w:t>
      </w:r>
    </w:p>
    <w:p>
      <w:r>
        <w:t>전자저널, 전자책, 데이터베이스 등 구독 전자자원을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전자자원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자원명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url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접속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resource_type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'database'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유형 (e_journal, e_book, database)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license_type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라이선스 유형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sub_start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구독 시작일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sub_end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구독 종료일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제공 기관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'active'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(active, expired, trial)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생성일시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수정일시</w:t>
            </w:r>
          </w:p>
        </w:tc>
      </w:tr>
    </w:tbl>
    <w:p>
      <w:pPr>
        <w:pStyle w:val="Heading3"/>
      </w:pPr>
      <w:r>
        <w:t>12. datasets (연구데이터)</w:t>
      </w:r>
    </w:p>
    <w:p>
      <w:r>
        <w:t>DataCite Metadata Schema 4.x 기반의 연구데이터를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제목 (DataCite: Title)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doi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UNIQUE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DOI (DataCite: Identifier)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버전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라이선스 (CC BY 등)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format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 형식 (CSV, JSON 등)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size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BIGINT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파일 크기 (bytes)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access_rights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'open'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접근 권한 (open, restricted, embargoed, closed)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publication_year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발행년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publisher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발행 기관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DEFAULT 'kor'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언어 (ISO 639-3)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생성일시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수정일시</w:t>
            </w:r>
          </w:p>
        </w:tc>
      </w:tr>
    </w:tbl>
    <w:p>
      <w:pPr>
        <w:pStyle w:val="Heading3"/>
      </w:pPr>
      <w:r>
        <w:t>13. dataset_authors (연구데이터-저자 연결)</w:t>
      </w:r>
    </w:p>
    <w:p>
      <w:r>
        <w:t>연구데이터와 저자(Creator/Contributor)의 M:N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datasets(id)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authors(id)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'creator'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역할 (creator, contributor)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contributor_type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DataCite contributorType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author_order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SMALLINT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표시 순서</w:t>
            </w:r>
          </w:p>
        </w:tc>
      </w:tr>
    </w:tbl>
    <w:p>
      <w:pPr>
        <w:pStyle w:val="Heading3"/>
      </w:pPr>
      <w:r>
        <w:t>14. dataset_subjects (연구데이터-주제 연결)</w:t>
      </w:r>
    </w:p>
    <w:p>
      <w:r>
        <w:t>연구데이터와 주제명의 M:N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datasets(id)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subject_id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PK, FK → subjects(id)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주제 ID</w:t>
            </w:r>
          </w:p>
        </w:tc>
      </w:tr>
    </w:tbl>
    <w:p>
      <w:pPr>
        <w:pStyle w:val="Heading3"/>
      </w:pPr>
      <w:r>
        <w:t>15. funding_references (연구비 정보)</w:t>
      </w:r>
    </w:p>
    <w:p>
      <w:r>
        <w:t>DataCite FundingReference 항목을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연구비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datasets(id),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funder_name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연구비 지원 기관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award_number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과제 번호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award_title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VARCHAR(500)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과제명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funder_identifier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기관 식별자 (ROR, ISNI 등)</w:t>
            </w:r>
          </w:p>
        </w:tc>
      </w:tr>
    </w:tbl>
    <w:p>
      <w:pPr>
        <w:pStyle w:val="Heading3"/>
      </w:pPr>
      <w:r>
        <w:t>16. dataset_bib_relations (연구데이터-서지 연관)</w:t>
      </w:r>
    </w:p>
    <w:p>
      <w:r>
        <w:t>DataCite RelatedIdentifier로 연구데이터와 서지 레코드의 연관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관계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datasets(id),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bib_id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bib_records(id),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서지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relation_type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관계 유형 (IsSupplementTo, IsCitedBy 등)</w:t>
            </w:r>
          </w:p>
        </w:tc>
      </w:tr>
    </w:tbl>
    <w:p>
      <w:pPr>
        <w:pStyle w:val="Heading3"/>
      </w:pPr>
      <w:r>
        <w:t>17. dataset_eresource_relations (연구데이터-전자자원 연관)</w:t>
      </w:r>
    </w:p>
    <w:p>
      <w:r>
        <w:t>DataCite RelatedIdentifier로 연구데이터와 전자자원의 연관 관계를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관계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dataset_id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datasets(id),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데이터셋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eresource_id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e_resources(id),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전자자원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relation_type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관계 유형 (IsSupplementTo, IsCitedBy 등)</w:t>
            </w:r>
          </w:p>
        </w:tc>
      </w:tr>
    </w:tbl>
    <w:p>
      <w:pPr>
        <w:pStyle w:val="Heading3"/>
      </w:pPr>
      <w:r>
        <w:t>18. metadata (메타데이터)</w:t>
      </w:r>
    </w:p>
    <w:p>
      <w:r>
        <w:t>도서·전자자원·연구데이터에 대한 다중 스키마 메타데이터 필드를 EAV 구조로 관리한다.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메타데이터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resource_type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대상 유형 (bib, e_resource, dataset)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resource_id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대상 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schema_type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스키마 (marc, dublin_core, datacite)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field_name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VARCHAR(100)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필드명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field_value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필드값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language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CHAR(3)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DEFAULT 'kor'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언어 (ISO 639-3)</w:t>
            </w:r>
          </w:p>
        </w:tc>
      </w:tr>
    </w:tbl>
    <w:p>
      <w:pPr>
        <w:pStyle w:val="Heading3"/>
      </w:pPr>
      <w:r>
        <w:t>19. oai_harvest_logs (OAI-PMH 수확 이력)</w:t>
      </w:r>
    </w:p>
    <w:p>
      <w:r>
        <w:t>OAI-PMH 수확기의 실행 이력을 기록한다.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 로그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source_url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 대상 OAI-PMH URL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metadata_prefix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메타데이터 포맷 (oai_dc, datacite 등)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from_date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 시작 기준일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until_date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 종료 기준일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records_harvested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수확된 레코드 수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'running'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상태 (running, completed, failed)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error_message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오류 메시지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started_at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시작 시각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finished_at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완료 시각</w:t>
            </w:r>
          </w:p>
        </w:tc>
      </w:tr>
    </w:tbl>
    <w:p>
      <w:pPr>
        <w:pStyle w:val="Heading3"/>
      </w:pPr>
      <w:r>
        <w:t>20. oai_records (OAI-PMH 수확 레코드)</w:t>
      </w:r>
    </w:p>
    <w:p>
      <w:r>
        <w:t>외부 OAI-PMH 저장소에서 수확한 개별 메타데이터 레코드를 저장한다.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컬럼명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타입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제약조건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SERIAL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PK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레코드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harvest_log_id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FK → oai_harvest_logs(id), 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수확 로그 ID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oai_identifier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VARCHAR(200)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 레코드 식별자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metadata_prefix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VARCHAR(30)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메타데이터 포맷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raw_xml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원본 XML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datestamp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OAI datestamp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is_deleted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FALSE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삭제 여부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저장 시각</w:t>
            </w:r>
          </w:p>
        </w:tc>
      </w:tr>
      <w:tr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updated_at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TIMESTAMP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NOT NULL, DEFAULT NOW()</w:t>
            </w:r>
          </w:p>
        </w:tc>
        <w:tc>
          <w:tcPr>
            <w:tcW w:type="dxa" w:w="2160"/>
          </w:tcPr>
          <w:p>
            <w:r>
              <w:rPr>
                <w:rFonts w:ascii="Malgun Gothic" w:hAnsi="Malgun Gothic"/>
                <w:sz w:val="18"/>
              </w:rPr>
              <w:t>갱신 시각</w:t>
            </w:r>
          </w:p>
        </w:tc>
      </w:tr>
    </w:tbl>
    <w:p>
      <w:pPr>
        <w:pStyle w:val="Heading2"/>
      </w:pPr>
      <w:r>
        <w:t>영역별 분류</w:t>
      </w:r>
    </w:p>
    <w:p>
      <w:pPr>
        <w:pStyle w:val="Heading3"/>
      </w:pPr>
      <w:r>
        <w:t>LAS (도서관자동화) — 10개</w:t>
      </w:r>
    </w:p>
    <w:p>
      <w:r>
        <w:t>bib_records, marc_fields, authors*, bib_authors, subjects*, bib_subjects, users, items, loans, acquisitions</w:t>
      </w:r>
    </w:p>
    <w:p>
      <w:pPr>
        <w:pStyle w:val="Heading3"/>
      </w:pPr>
      <w:r>
        <w:t>전자자원 — 1개</w:t>
      </w:r>
    </w:p>
    <w:p>
      <w:r>
        <w:t>e_resources</w:t>
      </w:r>
    </w:p>
    <w:p>
      <w:pPr>
        <w:pStyle w:val="Heading3"/>
      </w:pPr>
      <w:r>
        <w:t>연구데이터 (DataCite) — 6개</w:t>
      </w:r>
    </w:p>
    <w:p>
      <w:r>
        <w:t>datasets, dataset_authors, dataset_subjects, funding_references, dataset_bib_relations, dataset_eresource_relations</w:t>
      </w:r>
    </w:p>
    <w:p>
      <w:pPr>
        <w:pStyle w:val="Heading3"/>
      </w:pPr>
      <w:r>
        <w:t>메타데이터 — 1개</w:t>
      </w:r>
    </w:p>
    <w:p>
      <w:r>
        <w:t>metadata</w:t>
      </w:r>
    </w:p>
    <w:p>
      <w:pPr>
        <w:pStyle w:val="Heading3"/>
      </w:pPr>
      <w:r>
        <w:t>OAI-PMH — 2개</w:t>
      </w:r>
    </w:p>
    <w:p>
      <w:r>
        <w:t>oai_harvest_logs, oai_records</w:t>
      </w:r>
    </w:p>
    <w:p>
      <w:pPr>
        <w:ind w:left="576"/>
      </w:pPr>
      <w:r>
        <w:rPr>
          <w:i/>
          <w:color w:val="555555"/>
        </w:rPr>
        <w:t>\* authors, subjects는 LAS와 연구데이터 영역에서 공통으로 사용한다.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algun Gothic" w:hAnsi="Malgun Gothic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algun Gothic" w:hAnsi="Malgun Gothic"/>
      <w:b/>
      <w:color w:val="243F60" w:themeColor="accent1" w:themeShade="7F"/>
      <w:sz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algun Gothic" w:hAnsi="Malgun Gothic"/>
      <w:b/>
      <w:i/>
      <w:iCs/>
      <w:color w:val="243F60" w:themeColor="accent1" w:themeShade="7F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